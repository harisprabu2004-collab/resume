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7DCA" w14:textId="77777777" w:rsidR="00B45317" w:rsidRPr="004C7A95" w:rsidRDefault="00000000" w:rsidP="002A5BA2">
      <w:pPr>
        <w:pStyle w:val="Heading1"/>
        <w:ind w:left="-567" w:right="-858"/>
        <w:jc w:val="center"/>
        <w:rPr>
          <w:sz w:val="36"/>
          <w:szCs w:val="36"/>
        </w:rPr>
      </w:pPr>
      <w:r w:rsidRPr="004C7A95">
        <w:rPr>
          <w:sz w:val="36"/>
          <w:szCs w:val="36"/>
        </w:rPr>
        <w:t>M HARIS PRABU</w:t>
      </w:r>
    </w:p>
    <w:p w14:paraId="5126A658" w14:textId="503366E2" w:rsidR="00B45317" w:rsidRDefault="00000000" w:rsidP="002A5BA2">
      <w:pPr>
        <w:ind w:left="-567" w:right="-858"/>
        <w:jc w:val="center"/>
      </w:pPr>
      <w:r>
        <w:rPr>
          <w:b/>
        </w:rPr>
        <w:t xml:space="preserve">Virudhunagar, Tamil </w:t>
      </w:r>
      <w:r w:rsidR="00E1703E">
        <w:rPr>
          <w:b/>
        </w:rPr>
        <w:t>Nadu | Phone</w:t>
      </w:r>
      <w:r>
        <w:t xml:space="preserve">: +91 </w:t>
      </w:r>
      <w:r w:rsidR="00E1703E">
        <w:t>6383097024 | harisprabu2004@gmail.com</w:t>
      </w:r>
      <w:r>
        <w:br/>
        <w:t>LinkedIn: linkedin.com/in/m-haris-</w:t>
      </w:r>
      <w:r w:rsidR="00E1703E">
        <w:t>prabu | GitHub</w:t>
      </w:r>
      <w:r>
        <w:t>: github.com/</w:t>
      </w:r>
      <w:proofErr w:type="spellStart"/>
      <w:r w:rsidR="002A5BA2">
        <w:t>harisprabu</w:t>
      </w:r>
      <w:proofErr w:type="spellEnd"/>
    </w:p>
    <w:p w14:paraId="52C85077" w14:textId="77777777" w:rsidR="00B45317" w:rsidRDefault="00000000" w:rsidP="002A5BA2">
      <w:pPr>
        <w:pStyle w:val="Heading2"/>
        <w:ind w:left="-567" w:right="-858"/>
      </w:pPr>
      <w:r>
        <w:t>Professional Summary</w:t>
      </w:r>
    </w:p>
    <w:p w14:paraId="34689B51" w14:textId="2C1B35B7" w:rsidR="004C7A95" w:rsidRPr="004C7A95" w:rsidRDefault="00E1703E" w:rsidP="004C7A95">
      <w:pPr>
        <w:pStyle w:val="Heading2"/>
        <w:spacing w:before="0"/>
        <w:ind w:left="-567" w:right="-858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170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Computer Science graduate with a strong foundation in Java, Python, SQL, HTML, CSS, JavaScript, and React.js. Currently pursuing the Junior Software Developer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internship provided by Scope Tech.</w:t>
      </w:r>
      <w:r w:rsidRPr="00E170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Looking for an entry-level Software Developer opportunity to apply my skills and continue learning.</w:t>
      </w:r>
    </w:p>
    <w:p w14:paraId="27A70145" w14:textId="77777777" w:rsidR="004C7A95" w:rsidRDefault="004C7A95" w:rsidP="004C7A95">
      <w:pPr>
        <w:pStyle w:val="Heading2"/>
        <w:ind w:left="-567" w:right="-858"/>
      </w:pPr>
      <w:r>
        <w:t>Experience</w:t>
      </w:r>
    </w:p>
    <w:p w14:paraId="6F65F874" w14:textId="60CE4D0D" w:rsidR="004C7A95" w:rsidRDefault="004C7A95" w:rsidP="004C7A95">
      <w:pPr>
        <w:pStyle w:val="Heading2"/>
        <w:spacing w:before="0"/>
        <w:ind w:left="-567" w:right="-858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4C7A95">
        <w:rPr>
          <w:rFonts w:asciiTheme="minorHAnsi" w:hAnsiTheme="minorHAnsi"/>
          <w:color w:val="auto"/>
          <w:sz w:val="22"/>
          <w:szCs w:val="22"/>
        </w:rPr>
        <w:t xml:space="preserve">Junior Software Developer </w:t>
      </w:r>
      <w:r w:rsidRPr="00F02712">
        <w:rPr>
          <w:rFonts w:asciiTheme="minorHAnsi" w:hAnsiTheme="minorHAnsi"/>
          <w:color w:val="auto"/>
          <w:sz w:val="22"/>
          <w:szCs w:val="22"/>
        </w:rPr>
        <w:t>Intern</w:t>
      </w:r>
      <w:r w:rsidRPr="00F02712">
        <w:rPr>
          <w:rFonts w:asciiTheme="minorHAnsi" w:hAnsiTheme="minorHAnsi"/>
          <w:color w:val="auto"/>
          <w:sz w:val="22"/>
          <w:szCs w:val="22"/>
        </w:rPr>
        <w:t xml:space="preserve"> - </w:t>
      </w:r>
      <w:r w:rsidRPr="00F02712">
        <w:rPr>
          <w:rFonts w:asciiTheme="minorHAnsi" w:hAnsiTheme="minorHAnsi"/>
          <w:color w:val="auto"/>
          <w:sz w:val="22"/>
          <w:szCs w:val="22"/>
        </w:rPr>
        <w:t>Scope Tech Software Solution</w:t>
      </w:r>
      <w:r w:rsidRPr="00F02712">
        <w:rPr>
          <w:rFonts w:asciiTheme="minorHAnsi" w:hAnsiTheme="minorHAnsi"/>
          <w:color w:val="auto"/>
          <w:sz w:val="22"/>
          <w:szCs w:val="22"/>
        </w:rPr>
        <w:tab/>
      </w:r>
      <w:r w:rsidRPr="004C7A95">
        <w:rPr>
          <w:rFonts w:asciiTheme="minorHAnsi" w:hAnsiTheme="minorHAnsi"/>
          <w:b w:val="0"/>
          <w:bCs w:val="0"/>
          <w:color w:val="auto"/>
          <w:sz w:val="22"/>
          <w:szCs w:val="22"/>
        </w:rPr>
        <w:tab/>
      </w:r>
      <w:r>
        <w:rPr>
          <w:rFonts w:asciiTheme="minorHAnsi" w:hAnsiTheme="minorHAnsi"/>
          <w:b w:val="0"/>
          <w:bCs w:val="0"/>
          <w:color w:val="auto"/>
          <w:sz w:val="22"/>
          <w:szCs w:val="22"/>
        </w:rPr>
        <w:tab/>
      </w:r>
      <w:r w:rsidRPr="004C7A95">
        <w:rPr>
          <w:rFonts w:asciiTheme="minorHAnsi" w:hAnsiTheme="minorHAnsi"/>
          <w:b w:val="0"/>
          <w:bCs w:val="0"/>
          <w:color w:val="auto"/>
          <w:sz w:val="22"/>
          <w:szCs w:val="22"/>
        </w:rPr>
        <w:t>(</w:t>
      </w:r>
      <w:r w:rsidR="00F02712">
        <w:rPr>
          <w:rFonts w:asciiTheme="minorHAnsi" w:hAnsiTheme="minorHAnsi"/>
          <w:b w:val="0"/>
          <w:bCs w:val="0"/>
          <w:color w:val="auto"/>
          <w:sz w:val="22"/>
          <w:szCs w:val="22"/>
        </w:rPr>
        <w:t>6 months</w:t>
      </w:r>
      <w:r w:rsidRPr="004C7A95">
        <w:rPr>
          <w:rFonts w:asciiTheme="minorHAnsi" w:hAnsiTheme="minorHAnsi"/>
          <w:b w:val="0"/>
          <w:bCs w:val="0"/>
          <w:color w:val="auto"/>
          <w:sz w:val="22"/>
          <w:szCs w:val="22"/>
        </w:rPr>
        <w:t>)</w:t>
      </w:r>
    </w:p>
    <w:p w14:paraId="6BF0B58B" w14:textId="0647464F" w:rsidR="00F02712" w:rsidRPr="00F02712" w:rsidRDefault="00F02712" w:rsidP="00F02712">
      <w:pPr>
        <w:spacing w:after="80"/>
        <w:ind w:left="-567" w:right="-998"/>
      </w:pPr>
      <w:r w:rsidRPr="00E1703E">
        <w:rPr>
          <w:b/>
          <w:bCs/>
        </w:rPr>
        <w:t>Technologies:</w:t>
      </w:r>
      <w:r>
        <w:t xml:space="preserve"> </w:t>
      </w:r>
      <w:r w:rsidRPr="00F02712">
        <w:t xml:space="preserve"> Java, Spring, Spring Boot, React.js, REST API</w:t>
      </w:r>
      <w:r>
        <w:t xml:space="preserve">, </w:t>
      </w:r>
      <w:r w:rsidRPr="00F02712">
        <w:t>HTML, CSS, JavaScript, SQL, MySQL, Git,</w:t>
      </w:r>
      <w:r>
        <w:t xml:space="preserve"> </w:t>
      </w:r>
      <w:r w:rsidRPr="00F02712">
        <w:t>GitHu</w:t>
      </w:r>
      <w:r>
        <w:t>b</w:t>
      </w:r>
    </w:p>
    <w:p w14:paraId="59927CA0" w14:textId="515FF0A7" w:rsidR="00F02712" w:rsidRPr="00F02712" w:rsidRDefault="00F02712" w:rsidP="00F02712">
      <w:pPr>
        <w:pStyle w:val="ListParagraph"/>
        <w:numPr>
          <w:ilvl w:val="0"/>
          <w:numId w:val="15"/>
        </w:numPr>
        <w:spacing w:after="0"/>
        <w:ind w:left="567" w:right="-716"/>
        <w:rPr>
          <w:lang w:val="en-IN"/>
        </w:rPr>
      </w:pPr>
      <w:r>
        <w:rPr>
          <w:lang w:val="en-IN"/>
        </w:rPr>
        <w:t>G</w:t>
      </w:r>
      <w:r w:rsidRPr="00F02712">
        <w:rPr>
          <w:lang w:val="en-IN"/>
        </w:rPr>
        <w:t>aining hands-on experience in software development and real-time project</w:t>
      </w:r>
      <w:r>
        <w:rPr>
          <w:lang w:val="en-IN"/>
        </w:rPr>
        <w:t xml:space="preserve"> i</w:t>
      </w:r>
      <w:r w:rsidRPr="00F02712">
        <w:rPr>
          <w:lang w:val="en-IN"/>
        </w:rPr>
        <w:t xml:space="preserve">mplementation. </w:t>
      </w:r>
    </w:p>
    <w:p w14:paraId="6CDE339D" w14:textId="1DA5A2B6" w:rsidR="00F02712" w:rsidRPr="00F02712" w:rsidRDefault="00F02712" w:rsidP="001959BC">
      <w:pPr>
        <w:pStyle w:val="ListParagraph"/>
        <w:numPr>
          <w:ilvl w:val="0"/>
          <w:numId w:val="15"/>
        </w:numPr>
        <w:ind w:left="567" w:right="-291"/>
        <w:rPr>
          <w:lang w:val="en-IN"/>
        </w:rPr>
      </w:pPr>
      <w:r w:rsidRPr="00F02712">
        <w:rPr>
          <w:lang w:val="en-IN"/>
        </w:rPr>
        <w:t xml:space="preserve">Collaborated with the team to design, develop, test, and maintain web applications. </w:t>
      </w:r>
    </w:p>
    <w:p w14:paraId="2F5342C5" w14:textId="0E2D6042" w:rsidR="004C7A95" w:rsidRPr="004C7A95" w:rsidRDefault="00F02712" w:rsidP="00F02712">
      <w:pPr>
        <w:pStyle w:val="ListParagraph"/>
        <w:numPr>
          <w:ilvl w:val="0"/>
          <w:numId w:val="15"/>
        </w:numPr>
        <w:ind w:left="567" w:right="-291"/>
      </w:pPr>
      <w:r w:rsidRPr="00F02712">
        <w:rPr>
          <w:lang w:val="en-IN"/>
        </w:rPr>
        <w:t>Worked on real-time projects, enhancing problem-solving, teamwork, and software development skills while following Agile development practices.</w:t>
      </w:r>
    </w:p>
    <w:p w14:paraId="5D02D2C2" w14:textId="77777777" w:rsidR="001959BC" w:rsidRDefault="001959BC" w:rsidP="001959BC">
      <w:pPr>
        <w:pStyle w:val="Heading2"/>
        <w:spacing w:before="0"/>
        <w:ind w:left="-567" w:right="-858"/>
      </w:pPr>
      <w:r>
        <w:t>Projects</w:t>
      </w:r>
    </w:p>
    <w:p w14:paraId="505C321E" w14:textId="77777777" w:rsidR="001959BC" w:rsidRPr="00E1703E" w:rsidRDefault="001959BC" w:rsidP="001959BC">
      <w:pPr>
        <w:pStyle w:val="Heading3"/>
        <w:spacing w:before="0"/>
        <w:ind w:left="-567" w:right="-858"/>
        <w:rPr>
          <w:sz w:val="24"/>
          <w:szCs w:val="24"/>
        </w:rPr>
      </w:pPr>
      <w:r w:rsidRPr="00E1703E">
        <w:rPr>
          <w:sz w:val="24"/>
          <w:szCs w:val="24"/>
        </w:rPr>
        <w:t>Smart Drone Battery Prediction Using Machine Learning</w:t>
      </w:r>
    </w:p>
    <w:p w14:paraId="7BFB9A56" w14:textId="77777777" w:rsidR="001959BC" w:rsidRDefault="001959BC" w:rsidP="001959BC">
      <w:pPr>
        <w:spacing w:after="80"/>
        <w:ind w:left="-567" w:right="-856"/>
      </w:pPr>
      <w:r w:rsidRPr="00E1703E">
        <w:rPr>
          <w:b/>
          <w:bCs/>
        </w:rPr>
        <w:t>Technologies:</w:t>
      </w:r>
      <w:r>
        <w:t xml:space="preserve"> Python, Flask, Scikit-learn, HTML, CSS, JavaScript, REST API</w:t>
      </w:r>
    </w:p>
    <w:p w14:paraId="7E5CD597" w14:textId="77777777" w:rsidR="001959BC" w:rsidRPr="006A17F4" w:rsidRDefault="001959BC" w:rsidP="001959BC">
      <w:pPr>
        <w:pStyle w:val="ListBullet"/>
        <w:tabs>
          <w:tab w:val="clear" w:pos="360"/>
          <w:tab w:val="num" w:pos="1440"/>
        </w:tabs>
        <w:spacing w:after="80"/>
        <w:ind w:left="510" w:right="-856" w:hanging="357"/>
      </w:pPr>
      <w:r w:rsidRPr="006A17F4">
        <w:rPr>
          <w:lang w:val="en-IN"/>
        </w:rPr>
        <w:t>Developed a web-based drone battery prediction using machine learning to estimate battery performance and</w:t>
      </w:r>
      <w:r>
        <w:rPr>
          <w:lang w:val="en-IN"/>
        </w:rPr>
        <w:t xml:space="preserve"> </w:t>
      </w:r>
      <w:r w:rsidRPr="006A17F4">
        <w:rPr>
          <w:lang w:val="en-IN"/>
        </w:rPr>
        <w:t>flight capability.</w:t>
      </w:r>
    </w:p>
    <w:p w14:paraId="4A7B07E7" w14:textId="77777777" w:rsidR="001959BC" w:rsidRPr="006A17F4" w:rsidRDefault="001959BC" w:rsidP="001959BC">
      <w:pPr>
        <w:pStyle w:val="ListBullet"/>
        <w:tabs>
          <w:tab w:val="clear" w:pos="360"/>
          <w:tab w:val="num" w:pos="1440"/>
        </w:tabs>
        <w:ind w:left="513" w:right="-858"/>
      </w:pPr>
      <w:r w:rsidRPr="006A17F4">
        <w:rPr>
          <w:lang w:val="en-IN"/>
        </w:rPr>
        <w:t xml:space="preserve">Processed real-time telemetry data from </w:t>
      </w:r>
      <w:proofErr w:type="spellStart"/>
      <w:r w:rsidRPr="006A17F4">
        <w:rPr>
          <w:lang w:val="en-IN"/>
        </w:rPr>
        <w:t>ArduPilot</w:t>
      </w:r>
      <w:proofErr w:type="spellEnd"/>
      <w:r w:rsidRPr="006A17F4">
        <w:rPr>
          <w:lang w:val="en-IN"/>
        </w:rPr>
        <w:t xml:space="preserve"> SITL and implemented a Linear Regression model to</w:t>
      </w:r>
      <w:r>
        <w:rPr>
          <w:lang w:val="en-IN"/>
        </w:rPr>
        <w:t xml:space="preserve"> </w:t>
      </w:r>
      <w:r w:rsidRPr="006A17F4">
        <w:rPr>
          <w:lang w:val="en-IN"/>
        </w:rPr>
        <w:t>predict battery performance.</w:t>
      </w:r>
    </w:p>
    <w:p w14:paraId="6CEB011B" w14:textId="77777777" w:rsidR="001959BC" w:rsidRDefault="001959BC" w:rsidP="001959BC">
      <w:pPr>
        <w:pStyle w:val="ListBullet"/>
        <w:tabs>
          <w:tab w:val="clear" w:pos="360"/>
          <w:tab w:val="num" w:pos="1440"/>
        </w:tabs>
        <w:ind w:left="513" w:right="-858"/>
      </w:pPr>
      <w:r w:rsidRPr="006A17F4">
        <w:rPr>
          <w:lang w:val="en-IN"/>
        </w:rPr>
        <w:t>Built an interactive dashboard to display battery status, prediction results, and flight safety information in</w:t>
      </w:r>
      <w:r>
        <w:rPr>
          <w:lang w:val="en-IN"/>
        </w:rPr>
        <w:t xml:space="preserve"> </w:t>
      </w:r>
      <w:r w:rsidRPr="006A17F4">
        <w:rPr>
          <w:lang w:val="en-IN"/>
        </w:rPr>
        <w:t xml:space="preserve">real time. </w:t>
      </w:r>
    </w:p>
    <w:p w14:paraId="0E9660FF" w14:textId="77777777" w:rsidR="001959BC" w:rsidRPr="00E1703E" w:rsidRDefault="001959BC" w:rsidP="001959BC">
      <w:pPr>
        <w:pStyle w:val="Heading3"/>
        <w:ind w:left="-567" w:right="-858"/>
        <w:rPr>
          <w:sz w:val="24"/>
          <w:szCs w:val="24"/>
        </w:rPr>
      </w:pPr>
      <w:r w:rsidRPr="00E1703E">
        <w:rPr>
          <w:sz w:val="24"/>
          <w:szCs w:val="24"/>
        </w:rPr>
        <w:t>QR Based Attendance System</w:t>
      </w:r>
    </w:p>
    <w:p w14:paraId="3A13D79A" w14:textId="77777777" w:rsidR="001959BC" w:rsidRDefault="001959BC" w:rsidP="001959BC">
      <w:pPr>
        <w:spacing w:after="80"/>
        <w:ind w:left="-567" w:right="-856"/>
      </w:pPr>
      <w:r w:rsidRPr="00E1703E">
        <w:rPr>
          <w:b/>
          <w:bCs/>
        </w:rPr>
        <w:t>Technologies:</w:t>
      </w:r>
      <w:r>
        <w:t xml:space="preserve"> </w:t>
      </w:r>
      <w:r w:rsidRPr="00E1703E">
        <w:t>React.js, JavaScript, HTML5, CSS3, Python, Flask, SQL, REST API</w:t>
      </w:r>
    </w:p>
    <w:p w14:paraId="2642F4EE" w14:textId="77777777" w:rsidR="001959BC" w:rsidRDefault="001959BC" w:rsidP="001959BC">
      <w:pPr>
        <w:pStyle w:val="ListBullet"/>
        <w:numPr>
          <w:ilvl w:val="0"/>
          <w:numId w:val="11"/>
        </w:numPr>
        <w:ind w:right="-858"/>
      </w:pPr>
      <w:r w:rsidRPr="00E1703E">
        <w:t>Developed a QR code-based attendance management system to automate student and employee attendance.</w:t>
      </w:r>
    </w:p>
    <w:p w14:paraId="71301782" w14:textId="572EECCA" w:rsidR="001959BC" w:rsidRDefault="001959BC" w:rsidP="001959BC">
      <w:pPr>
        <w:pStyle w:val="ListBullet"/>
        <w:numPr>
          <w:ilvl w:val="0"/>
          <w:numId w:val="11"/>
        </w:numPr>
        <w:ind w:right="-1141"/>
      </w:pPr>
      <w:r w:rsidRPr="00E1703E">
        <w:t>Built a Flask backend with RESTful APIs to manage user authentication and attendance records.</w:t>
      </w:r>
    </w:p>
    <w:p w14:paraId="1DE4168A" w14:textId="11F7F9A0" w:rsidR="00F572F5" w:rsidRDefault="00F572F5" w:rsidP="00F572F5">
      <w:pPr>
        <w:pStyle w:val="Heading2"/>
        <w:ind w:left="-567" w:right="-858"/>
      </w:pPr>
      <w:r>
        <w:t>Certifications</w:t>
      </w:r>
    </w:p>
    <w:p w14:paraId="34F467B1" w14:textId="1E844449" w:rsidR="00F572F5" w:rsidRDefault="00F572F5" w:rsidP="00E1703E">
      <w:pPr>
        <w:pStyle w:val="ListBullet"/>
        <w:tabs>
          <w:tab w:val="clear" w:pos="360"/>
          <w:tab w:val="num" w:pos="1440"/>
        </w:tabs>
        <w:ind w:left="513" w:right="-858"/>
      </w:pPr>
      <w:r w:rsidRPr="00E1703E">
        <w:rPr>
          <w:b/>
          <w:bCs/>
        </w:rPr>
        <w:t>Junior Software Developer Internship</w:t>
      </w:r>
      <w:r>
        <w:t xml:space="preserve"> – Scope Tech Software Solution </w:t>
      </w:r>
    </w:p>
    <w:p w14:paraId="1F3ACDC4" w14:textId="77777777" w:rsidR="00F572F5" w:rsidRDefault="00F572F5" w:rsidP="00F572F5">
      <w:pPr>
        <w:pStyle w:val="ListBullet"/>
        <w:tabs>
          <w:tab w:val="clear" w:pos="360"/>
          <w:tab w:val="num" w:pos="1440"/>
        </w:tabs>
        <w:ind w:left="513" w:right="-858"/>
      </w:pPr>
      <w:r w:rsidRPr="00E1703E">
        <w:rPr>
          <w:b/>
          <w:bCs/>
        </w:rPr>
        <w:t>Python Programming Internship</w:t>
      </w:r>
      <w:r>
        <w:t xml:space="preserve"> – Pantech E-Learning</w:t>
      </w:r>
    </w:p>
    <w:p w14:paraId="0B858FA3" w14:textId="631A62DB" w:rsidR="00F572F5" w:rsidRDefault="00F572F5" w:rsidP="00F572F5">
      <w:pPr>
        <w:pStyle w:val="ListBullet"/>
        <w:tabs>
          <w:tab w:val="clear" w:pos="360"/>
          <w:tab w:val="num" w:pos="1440"/>
        </w:tabs>
        <w:ind w:left="513" w:right="-858"/>
      </w:pPr>
      <w:r w:rsidRPr="00E1703E">
        <w:rPr>
          <w:b/>
          <w:bCs/>
        </w:rPr>
        <w:t>Web Development Course</w:t>
      </w:r>
      <w:r>
        <w:t xml:space="preserve"> – </w:t>
      </w:r>
      <w:proofErr w:type="spellStart"/>
      <w:r>
        <w:t>Infotact</w:t>
      </w:r>
      <w:proofErr w:type="spellEnd"/>
      <w:r>
        <w:t xml:space="preserve"> Solutions</w:t>
      </w:r>
    </w:p>
    <w:p w14:paraId="301FB3F5" w14:textId="4669E759" w:rsidR="002A5BA2" w:rsidRDefault="002A5BA2" w:rsidP="002A5BA2">
      <w:pPr>
        <w:pStyle w:val="Heading2"/>
        <w:ind w:left="-567" w:right="-858"/>
      </w:pPr>
      <w:r>
        <w:t>Skills</w:t>
      </w:r>
    </w:p>
    <w:p w14:paraId="72F58CEA" w14:textId="77B10919" w:rsidR="00B45317" w:rsidRPr="00615F83" w:rsidRDefault="00000000" w:rsidP="00F02712">
      <w:pPr>
        <w:pStyle w:val="NoSpacing"/>
        <w:numPr>
          <w:ilvl w:val="0"/>
          <w:numId w:val="10"/>
        </w:numPr>
        <w:ind w:left="567"/>
      </w:pPr>
      <w:r w:rsidRPr="00E1703E">
        <w:rPr>
          <w:b/>
          <w:bCs/>
        </w:rPr>
        <w:t>Programming Languages</w:t>
      </w:r>
      <w:r w:rsidR="002A5BA2" w:rsidRPr="00615F83">
        <w:t xml:space="preserve"> – Java, Python, </w:t>
      </w:r>
      <w:r w:rsidRPr="00615F83">
        <w:t>JavaScript (ES6+)</w:t>
      </w:r>
      <w:r w:rsidR="002A5BA2" w:rsidRPr="00615F83">
        <w:t>,</w:t>
      </w:r>
      <w:r w:rsidR="009652C5">
        <w:t xml:space="preserve"> </w:t>
      </w:r>
      <w:r w:rsidRPr="00615F83">
        <w:t>SQL</w:t>
      </w:r>
    </w:p>
    <w:p w14:paraId="5D4726C7" w14:textId="2022F22A" w:rsidR="00B45317" w:rsidRPr="00615F83" w:rsidRDefault="00000000" w:rsidP="00F02712">
      <w:pPr>
        <w:pStyle w:val="NoSpacing"/>
        <w:numPr>
          <w:ilvl w:val="0"/>
          <w:numId w:val="10"/>
        </w:numPr>
        <w:ind w:left="567"/>
      </w:pPr>
      <w:r w:rsidRPr="00E1703E">
        <w:rPr>
          <w:b/>
          <w:bCs/>
        </w:rPr>
        <w:t>Frontend Technologies</w:t>
      </w:r>
      <w:r w:rsidR="002A5BA2" w:rsidRPr="00E1703E">
        <w:rPr>
          <w:b/>
          <w:bCs/>
        </w:rPr>
        <w:t xml:space="preserve"> </w:t>
      </w:r>
      <w:r w:rsidR="002A5BA2" w:rsidRPr="00615F83">
        <w:t xml:space="preserve">- </w:t>
      </w:r>
      <w:r w:rsidRPr="00615F83">
        <w:t>HTML5</w:t>
      </w:r>
      <w:r w:rsidR="002A5BA2" w:rsidRPr="00615F83">
        <w:t>,</w:t>
      </w:r>
      <w:r w:rsidR="009652C5">
        <w:t xml:space="preserve"> </w:t>
      </w:r>
      <w:r w:rsidRPr="00615F83">
        <w:t>CSS3</w:t>
      </w:r>
      <w:r w:rsidR="002A5BA2" w:rsidRPr="00615F83">
        <w:t xml:space="preserve">, </w:t>
      </w:r>
      <w:r w:rsidRPr="00615F83">
        <w:t>React.js</w:t>
      </w:r>
    </w:p>
    <w:p w14:paraId="1BDF3452" w14:textId="173BE5B7" w:rsidR="00615F83" w:rsidRPr="00615F83" w:rsidRDefault="00000000" w:rsidP="00F02712">
      <w:pPr>
        <w:pStyle w:val="NoSpacing"/>
        <w:numPr>
          <w:ilvl w:val="0"/>
          <w:numId w:val="10"/>
        </w:numPr>
        <w:ind w:left="567"/>
      </w:pPr>
      <w:r w:rsidRPr="00E1703E">
        <w:rPr>
          <w:b/>
          <w:bCs/>
        </w:rPr>
        <w:t>Backend Technologies</w:t>
      </w:r>
      <w:r w:rsidR="002A5BA2" w:rsidRPr="00615F83">
        <w:t xml:space="preserve"> - </w:t>
      </w:r>
      <w:r w:rsidRPr="00615F83">
        <w:t>Spring Framework</w:t>
      </w:r>
      <w:r w:rsidR="002A5BA2" w:rsidRPr="00615F83">
        <w:t>,</w:t>
      </w:r>
      <w:r w:rsidR="009652C5">
        <w:t xml:space="preserve"> </w:t>
      </w:r>
      <w:r w:rsidRPr="00615F83">
        <w:t>Spring Boot</w:t>
      </w:r>
      <w:r w:rsidR="00615F83" w:rsidRPr="00615F83">
        <w:t xml:space="preserve">, </w:t>
      </w:r>
      <w:r w:rsidRPr="00615F83">
        <w:t>REST API</w:t>
      </w:r>
      <w:r w:rsidR="00615F83" w:rsidRPr="00615F83">
        <w:t xml:space="preserve">, </w:t>
      </w:r>
      <w:r w:rsidRPr="00615F83">
        <w:t>Flask</w:t>
      </w:r>
    </w:p>
    <w:p w14:paraId="4E3DA865" w14:textId="681862D3" w:rsidR="00E1703E" w:rsidRPr="00615F83" w:rsidRDefault="00615F83" w:rsidP="00F02712">
      <w:pPr>
        <w:pStyle w:val="NoSpacing"/>
        <w:numPr>
          <w:ilvl w:val="0"/>
          <w:numId w:val="10"/>
        </w:numPr>
        <w:spacing w:after="240"/>
        <w:ind w:left="567"/>
      </w:pPr>
      <w:r w:rsidRPr="00E1703E">
        <w:rPr>
          <w:b/>
          <w:bCs/>
        </w:rPr>
        <w:t>Developer tools</w:t>
      </w:r>
      <w:r w:rsidRPr="00615F83">
        <w:t xml:space="preserve">- </w:t>
      </w:r>
      <w:r w:rsidR="00000000" w:rsidRPr="00615F83">
        <w:t>Git</w:t>
      </w:r>
      <w:r w:rsidRPr="00615F83">
        <w:t>,</w:t>
      </w:r>
      <w:r w:rsidR="009652C5">
        <w:t xml:space="preserve"> </w:t>
      </w:r>
      <w:r w:rsidR="00000000" w:rsidRPr="00615F83">
        <w:t>GitHub</w:t>
      </w:r>
      <w:r w:rsidRPr="00615F83">
        <w:t xml:space="preserve">, </w:t>
      </w:r>
      <w:r w:rsidR="00000000" w:rsidRPr="00615F83">
        <w:t>VS Code</w:t>
      </w:r>
      <w:r w:rsidRPr="00615F83">
        <w:t xml:space="preserve">, </w:t>
      </w:r>
      <w:r w:rsidR="00000000" w:rsidRPr="00615F83">
        <w:t>Eclipse IDE</w:t>
      </w:r>
      <w:r w:rsidRPr="00615F83">
        <w:t xml:space="preserve">, </w:t>
      </w:r>
      <w:r w:rsidR="00000000" w:rsidRPr="00615F83">
        <w:t>IntelliJ IDEA</w:t>
      </w:r>
    </w:p>
    <w:p w14:paraId="462E8B6C" w14:textId="5D44292E" w:rsidR="00F572F5" w:rsidRDefault="00F572F5" w:rsidP="00F572F5">
      <w:pPr>
        <w:pStyle w:val="Heading2"/>
        <w:ind w:left="-567" w:right="-858"/>
      </w:pPr>
      <w:r>
        <w:t>Education</w:t>
      </w:r>
    </w:p>
    <w:p w14:paraId="02A7800F" w14:textId="77777777" w:rsidR="00F572F5" w:rsidRDefault="00F572F5" w:rsidP="00F572F5">
      <w:pPr>
        <w:spacing w:after="0" w:line="240" w:lineRule="auto"/>
        <w:ind w:left="6480" w:right="-858" w:hanging="7047"/>
      </w:pPr>
      <w:r>
        <w:t>B Tech Computer Science and Engineering</w:t>
      </w:r>
      <w:r>
        <w:tab/>
      </w:r>
      <w:r>
        <w:tab/>
      </w:r>
      <w:r>
        <w:tab/>
        <w:t>(2022–2026)</w:t>
      </w:r>
    </w:p>
    <w:p w14:paraId="20C2E2FC" w14:textId="330BF8AC" w:rsidR="00B45317" w:rsidRDefault="00F572F5" w:rsidP="001959BC">
      <w:pPr>
        <w:spacing w:after="0" w:line="240" w:lineRule="auto"/>
        <w:ind w:left="6480" w:right="-858" w:hanging="7047"/>
      </w:pPr>
      <w:r>
        <w:t>Bharathidasan University</w:t>
      </w:r>
      <w:r>
        <w:tab/>
      </w:r>
      <w:r>
        <w:tab/>
      </w:r>
      <w:r>
        <w:tab/>
        <w:t>CGPA: 7.3/10</w:t>
      </w:r>
    </w:p>
    <w:sectPr w:rsidR="00B45317" w:rsidSect="001959BC">
      <w:pgSz w:w="12240" w:h="15840"/>
      <w:pgMar w:top="142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A24E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80CFF"/>
    <w:multiLevelType w:val="hybridMultilevel"/>
    <w:tmpl w:val="8F043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6102A"/>
    <w:multiLevelType w:val="hybridMultilevel"/>
    <w:tmpl w:val="8326CEE2"/>
    <w:lvl w:ilvl="0" w:tplc="52E20CBA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205F6"/>
    <w:multiLevelType w:val="hybridMultilevel"/>
    <w:tmpl w:val="D012F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D1F16"/>
    <w:multiLevelType w:val="hybridMultilevel"/>
    <w:tmpl w:val="A7B8D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4310B"/>
    <w:multiLevelType w:val="hybridMultilevel"/>
    <w:tmpl w:val="5BD8C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0A527A"/>
    <w:multiLevelType w:val="hybridMultilevel"/>
    <w:tmpl w:val="BEA073BC"/>
    <w:lvl w:ilvl="0" w:tplc="52E20CBA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3087693">
    <w:abstractNumId w:val="8"/>
  </w:num>
  <w:num w:numId="2" w16cid:durableId="381246838">
    <w:abstractNumId w:val="6"/>
  </w:num>
  <w:num w:numId="3" w16cid:durableId="1170103065">
    <w:abstractNumId w:val="5"/>
  </w:num>
  <w:num w:numId="4" w16cid:durableId="216164835">
    <w:abstractNumId w:val="4"/>
  </w:num>
  <w:num w:numId="5" w16cid:durableId="434179158">
    <w:abstractNumId w:val="7"/>
  </w:num>
  <w:num w:numId="6" w16cid:durableId="401023971">
    <w:abstractNumId w:val="3"/>
  </w:num>
  <w:num w:numId="7" w16cid:durableId="1916813074">
    <w:abstractNumId w:val="2"/>
  </w:num>
  <w:num w:numId="8" w16cid:durableId="2056930270">
    <w:abstractNumId w:val="1"/>
  </w:num>
  <w:num w:numId="9" w16cid:durableId="1603756053">
    <w:abstractNumId w:val="0"/>
  </w:num>
  <w:num w:numId="10" w16cid:durableId="1610550349">
    <w:abstractNumId w:val="9"/>
  </w:num>
  <w:num w:numId="11" w16cid:durableId="1179585116">
    <w:abstractNumId w:val="11"/>
  </w:num>
  <w:num w:numId="12" w16cid:durableId="163714891">
    <w:abstractNumId w:val="12"/>
  </w:num>
  <w:num w:numId="13" w16cid:durableId="442307352">
    <w:abstractNumId w:val="10"/>
  </w:num>
  <w:num w:numId="14" w16cid:durableId="455484791">
    <w:abstractNumId w:val="14"/>
  </w:num>
  <w:num w:numId="15" w16cid:durableId="458837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9BC"/>
    <w:rsid w:val="0029639D"/>
    <w:rsid w:val="002A5BA2"/>
    <w:rsid w:val="00326F90"/>
    <w:rsid w:val="00346E9A"/>
    <w:rsid w:val="004C7A95"/>
    <w:rsid w:val="00615F83"/>
    <w:rsid w:val="006A17F4"/>
    <w:rsid w:val="0075235A"/>
    <w:rsid w:val="007958DF"/>
    <w:rsid w:val="0081356D"/>
    <w:rsid w:val="009652C5"/>
    <w:rsid w:val="00A23142"/>
    <w:rsid w:val="00AA1D8D"/>
    <w:rsid w:val="00AD4257"/>
    <w:rsid w:val="00B45317"/>
    <w:rsid w:val="00B47730"/>
    <w:rsid w:val="00C52F71"/>
    <w:rsid w:val="00CB0664"/>
    <w:rsid w:val="00E1703E"/>
    <w:rsid w:val="00F02712"/>
    <w:rsid w:val="00F57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491CA"/>
  <w14:defaultImageDpi w14:val="300"/>
  <w15:docId w15:val="{9D23CC7E-0F5F-4A28-8AFF-6FB505E9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71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135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5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5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 prabu</cp:lastModifiedBy>
  <cp:revision>38</cp:revision>
  <dcterms:created xsi:type="dcterms:W3CDTF">2013-12-23T23:15:00Z</dcterms:created>
  <dcterms:modified xsi:type="dcterms:W3CDTF">2026-07-29T07:16:00Z</dcterms:modified>
  <cp:category/>
</cp:coreProperties>
</file>